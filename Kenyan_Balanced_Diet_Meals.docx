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A0CF5" w14:textId="4D500526" w:rsidR="00BE533C" w:rsidRDefault="00BE533C" w:rsidP="005541C2">
      <w:pPr>
        <w:rPr>
          <w:b/>
          <w:bCs/>
          <w:sz w:val="16"/>
          <w:szCs w:val="16"/>
          <w:lang w:val="pl-PL"/>
        </w:rPr>
      </w:pPr>
      <w:r>
        <w:rPr>
          <w:b/>
          <w:bCs/>
          <w:sz w:val="16"/>
          <w:szCs w:val="16"/>
          <w:lang w:val="pl-PL"/>
        </w:rPr>
        <w:t>BALANCED DIET MEALS</w:t>
      </w:r>
    </w:p>
    <w:p w14:paraId="59DE3407" w14:textId="02973572" w:rsidR="008C26CA" w:rsidRPr="008C26CA" w:rsidRDefault="005541C2" w:rsidP="005541C2">
      <w:pPr>
        <w:rPr>
          <w:sz w:val="16"/>
          <w:szCs w:val="16"/>
          <w:lang w:val="en-GB"/>
        </w:rPr>
      </w:pPr>
      <w:r>
        <w:rPr>
          <w:b/>
          <w:bCs/>
          <w:sz w:val="16"/>
          <w:szCs w:val="16"/>
          <w:lang w:val="pl-PL"/>
        </w:rPr>
        <w:t>1.</w:t>
      </w:r>
      <w:r w:rsidRPr="005541C2">
        <w:rPr>
          <w:b/>
          <w:bCs/>
        </w:rPr>
        <w:t xml:space="preserve"> </w:t>
      </w:r>
      <w:proofErr w:type="spellStart"/>
      <w:proofErr w:type="gramStart"/>
      <w:r w:rsidRPr="008C26CA">
        <w:rPr>
          <w:b/>
          <w:bCs/>
          <w:sz w:val="16"/>
          <w:szCs w:val="16"/>
        </w:rPr>
        <w:t>Githeri</w:t>
      </w:r>
      <w:proofErr w:type="spellEnd"/>
      <w:r w:rsidRPr="008C26CA">
        <w:rPr>
          <w:b/>
          <w:bCs/>
          <w:sz w:val="16"/>
          <w:szCs w:val="16"/>
        </w:rPr>
        <w:t xml:space="preserve"> ,Water ,Fruit</w:t>
      </w:r>
      <w:proofErr w:type="gramEnd"/>
      <w:r w:rsidRPr="008C26CA">
        <w:rPr>
          <w:b/>
          <w:bCs/>
          <w:sz w:val="16"/>
          <w:szCs w:val="16"/>
        </w:rPr>
        <w:t xml:space="preserve"> and Vegetables</w:t>
      </w:r>
    </w:p>
    <w:p w14:paraId="20E12E0D" w14:textId="24AB0122" w:rsidR="008C26CA" w:rsidRDefault="008C26CA" w:rsidP="008C26CA">
      <w:pPr>
        <w:rPr>
          <w:lang w:val="pl-PL"/>
        </w:rPr>
      </w:pPr>
      <w:r w:rsidRPr="008C26CA">
        <w:rPr>
          <w:lang w:val="pl-PL"/>
        </w:rPr>
        <w:drawing>
          <wp:inline distT="0" distB="0" distL="0" distR="0" wp14:anchorId="4F572A7A" wp14:editId="4440A610">
            <wp:extent cx="2640965" cy="2177651"/>
            <wp:effectExtent l="0" t="0" r="6985" b="0"/>
            <wp:docPr id="122205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53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5350" cy="220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301F" w14:textId="77777777" w:rsidR="005541C2" w:rsidRDefault="005541C2" w:rsidP="005541C2">
      <w:pPr>
        <w:ind w:left="720"/>
        <w:rPr>
          <w:b/>
          <w:bCs/>
          <w:sz w:val="16"/>
          <w:szCs w:val="16"/>
          <w:lang w:val="pl-PL"/>
        </w:rPr>
      </w:pPr>
    </w:p>
    <w:p w14:paraId="0191018C" w14:textId="02B06E04" w:rsidR="005541C2" w:rsidRDefault="005541C2" w:rsidP="005541C2">
      <w:pPr>
        <w:ind w:left="720"/>
        <w:rPr>
          <w:b/>
          <w:bCs/>
          <w:sz w:val="16"/>
          <w:szCs w:val="16"/>
          <w:lang w:val="pl-PL"/>
        </w:rPr>
      </w:pPr>
      <w:r>
        <w:rPr>
          <w:b/>
          <w:bCs/>
          <w:sz w:val="16"/>
          <w:szCs w:val="16"/>
          <w:lang w:val="pl-PL"/>
        </w:rPr>
        <w:t>2</w:t>
      </w:r>
      <w:r>
        <w:rPr>
          <w:b/>
          <w:bCs/>
          <w:sz w:val="16"/>
          <w:szCs w:val="16"/>
          <w:lang w:val="pl-PL"/>
        </w:rPr>
        <w:t>.</w:t>
      </w:r>
      <w:r w:rsidR="008C26CA" w:rsidRPr="008C26CA">
        <w:rPr>
          <w:b/>
          <w:bCs/>
          <w:sz w:val="16"/>
          <w:szCs w:val="16"/>
          <w:lang w:val="pl-PL"/>
        </w:rPr>
        <w:t>Ugali, Chicken, Sukuma wiki</w:t>
      </w:r>
    </w:p>
    <w:p w14:paraId="3BFDF3E6" w14:textId="1882867D" w:rsidR="005541C2" w:rsidRDefault="005541C2" w:rsidP="005541C2">
      <w:pPr>
        <w:ind w:left="720"/>
        <w:rPr>
          <w:b/>
          <w:bCs/>
          <w:sz w:val="16"/>
          <w:szCs w:val="16"/>
          <w:lang w:val="pl-PL"/>
        </w:rPr>
      </w:pPr>
      <w:r w:rsidRPr="008C26CA">
        <w:drawing>
          <wp:inline distT="0" distB="0" distL="0" distR="0" wp14:anchorId="626E2B45" wp14:editId="63DF258D">
            <wp:extent cx="2501900" cy="2234770"/>
            <wp:effectExtent l="0" t="0" r="0" b="0"/>
            <wp:docPr id="71242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26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129" cy="226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45EA" w14:textId="136AC86A" w:rsidR="005541C2" w:rsidRPr="00BE533C" w:rsidRDefault="00BE533C" w:rsidP="008C26CA">
      <w:pPr>
        <w:numPr>
          <w:ilvl w:val="0"/>
          <w:numId w:val="12"/>
        </w:numPr>
        <w:rPr>
          <w:lang w:val="pl-PL"/>
        </w:rPr>
      </w:pPr>
      <w:r w:rsidRPr="00BE533C">
        <w:rPr>
          <w:b/>
          <w:bCs/>
          <w:sz w:val="16"/>
          <w:szCs w:val="16"/>
          <w:lang w:val="pl-PL"/>
        </w:rPr>
        <w:t>3.</w:t>
      </w:r>
      <w:r w:rsidRPr="00BE533C">
        <w:rPr>
          <w:b/>
          <w:bCs/>
        </w:rPr>
        <w:t xml:space="preserve"> </w:t>
      </w:r>
      <w:r w:rsidR="008C26CA" w:rsidRPr="008C26CA">
        <w:rPr>
          <w:b/>
          <w:bCs/>
          <w:sz w:val="16"/>
          <w:szCs w:val="16"/>
        </w:rPr>
        <w:t>Rice</w:t>
      </w:r>
      <w:r w:rsidR="008C26CA" w:rsidRPr="008C26CA">
        <w:rPr>
          <w:b/>
          <w:bCs/>
          <w:sz w:val="16"/>
          <w:szCs w:val="16"/>
          <w:lang w:val="pl-PL"/>
        </w:rPr>
        <w:t xml:space="preserve">, </w:t>
      </w:r>
      <w:r w:rsidR="008C26CA" w:rsidRPr="008C26CA">
        <w:rPr>
          <w:b/>
          <w:bCs/>
          <w:sz w:val="16"/>
          <w:szCs w:val="16"/>
        </w:rPr>
        <w:t>Tilapia</w:t>
      </w:r>
      <w:r w:rsidR="008C26CA" w:rsidRPr="008C26CA">
        <w:rPr>
          <w:b/>
          <w:bCs/>
          <w:sz w:val="16"/>
          <w:szCs w:val="16"/>
          <w:lang w:val="pl-PL"/>
        </w:rPr>
        <w:t xml:space="preserve">, </w:t>
      </w:r>
      <w:r w:rsidR="008C26CA" w:rsidRPr="008C26CA">
        <w:rPr>
          <w:b/>
          <w:bCs/>
          <w:sz w:val="16"/>
          <w:szCs w:val="16"/>
        </w:rPr>
        <w:t>Vegetable</w:t>
      </w:r>
      <w:r w:rsidR="008C26CA" w:rsidRPr="008C26CA">
        <w:rPr>
          <w:b/>
          <w:bCs/>
          <w:sz w:val="16"/>
          <w:szCs w:val="16"/>
          <w:lang w:val="pl-PL"/>
        </w:rPr>
        <w:t>, fruit</w:t>
      </w:r>
    </w:p>
    <w:p w14:paraId="5A118C33" w14:textId="502D211B" w:rsidR="008C26CA" w:rsidRDefault="008C26CA" w:rsidP="008C26CA">
      <w:pPr>
        <w:rPr>
          <w:lang w:val="pl-PL"/>
        </w:rPr>
      </w:pPr>
      <w:r w:rsidRPr="008C26CA">
        <w:rPr>
          <w:lang w:val="pl-PL"/>
        </w:rPr>
        <w:drawing>
          <wp:inline distT="0" distB="0" distL="0" distR="0" wp14:anchorId="6E5BF022" wp14:editId="60AB9B9F">
            <wp:extent cx="2407138" cy="1778000"/>
            <wp:effectExtent l="0" t="0" r="0" b="0"/>
            <wp:docPr id="15695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5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053" cy="178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7D15" w14:textId="77777777" w:rsidR="008C26CA" w:rsidRPr="008C26CA" w:rsidRDefault="008C26CA" w:rsidP="008C26CA">
      <w:pPr>
        <w:rPr>
          <w:lang w:val="pl-PL"/>
        </w:rPr>
      </w:pPr>
    </w:p>
    <w:sectPr w:rsidR="008C26CA" w:rsidRPr="008C26CA" w:rsidSect="00034616">
      <w:footerReference w:type="even" r:id="rId11"/>
      <w:footerReference w:type="defaul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BC9AB" w14:textId="77777777" w:rsidR="00A91D78" w:rsidRDefault="00A91D78" w:rsidP="008C26CA">
      <w:pPr>
        <w:spacing w:after="0" w:line="240" w:lineRule="auto"/>
      </w:pPr>
      <w:r>
        <w:separator/>
      </w:r>
    </w:p>
  </w:endnote>
  <w:endnote w:type="continuationSeparator" w:id="0">
    <w:p w14:paraId="01180C61" w14:textId="77777777" w:rsidR="00A91D78" w:rsidRDefault="00A91D78" w:rsidP="008C2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8F7E5" w14:textId="2C0D724E" w:rsidR="008C26CA" w:rsidRDefault="00BE53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E6DF0C" wp14:editId="166E08A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29690" cy="368935"/>
              <wp:effectExtent l="0" t="0" r="3810" b="0"/>
              <wp:wrapNone/>
              <wp:docPr id="1859640564" name="Text Box 6" descr="Classifi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969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71D80B" w14:textId="0679CF4E" w:rsidR="00BE533C" w:rsidRPr="00BE533C" w:rsidRDefault="00BE533C" w:rsidP="00BE53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BE533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6DF0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Classified as Public" style="position:absolute;margin-left:0;margin-top:0;width:104.7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0C71D80B" w14:textId="0679CF4E" w:rsidR="00BE533C" w:rsidRPr="00BE533C" w:rsidRDefault="00BE533C" w:rsidP="00BE53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BE533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FBBF7" w14:textId="6F36FB46" w:rsidR="008C26CA" w:rsidRDefault="00BE53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529B2D" wp14:editId="2D09F1C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29690" cy="368935"/>
              <wp:effectExtent l="0" t="0" r="3810" b="0"/>
              <wp:wrapNone/>
              <wp:docPr id="945706535" name="Text Box 7" descr="Classifi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969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FF1148" w14:textId="0346FF4E" w:rsidR="00BE533C" w:rsidRPr="00BE533C" w:rsidRDefault="00BE533C" w:rsidP="00BE53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BE533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529B2D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Classified as Public" style="position:absolute;margin-left:0;margin-top:0;width:104.7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BFF1148" w14:textId="0346FF4E" w:rsidR="00BE533C" w:rsidRPr="00BE533C" w:rsidRDefault="00BE533C" w:rsidP="00BE53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BE533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D285A" w14:textId="1C08347F" w:rsidR="008C26CA" w:rsidRDefault="00BE53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D29F8B" wp14:editId="51CB1D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29690" cy="368935"/>
              <wp:effectExtent l="0" t="0" r="3810" b="0"/>
              <wp:wrapNone/>
              <wp:docPr id="402793794" name="Text Box 5" descr="Classifi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969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E75E40" w14:textId="5317C875" w:rsidR="00BE533C" w:rsidRPr="00BE533C" w:rsidRDefault="00BE533C" w:rsidP="00BE533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BE533C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D29F8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lassified as Public" style="position:absolute;margin-left:0;margin-top:0;width:104.7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7CE75E40" w14:textId="5317C875" w:rsidR="00BE533C" w:rsidRPr="00BE533C" w:rsidRDefault="00BE533C" w:rsidP="00BE533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BE533C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EA36E" w14:textId="77777777" w:rsidR="00A91D78" w:rsidRDefault="00A91D78" w:rsidP="008C26CA">
      <w:pPr>
        <w:spacing w:after="0" w:line="240" w:lineRule="auto"/>
      </w:pPr>
      <w:r>
        <w:separator/>
      </w:r>
    </w:p>
  </w:footnote>
  <w:footnote w:type="continuationSeparator" w:id="0">
    <w:p w14:paraId="69A98C7B" w14:textId="77777777" w:rsidR="00A91D78" w:rsidRDefault="00A91D78" w:rsidP="008C26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AE3F60"/>
    <w:multiLevelType w:val="hybridMultilevel"/>
    <w:tmpl w:val="F844E864"/>
    <w:lvl w:ilvl="0" w:tplc="F1BC43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C057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28ED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0278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1241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FEE0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F2ED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809C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B6F5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A401BDB"/>
    <w:multiLevelType w:val="hybridMultilevel"/>
    <w:tmpl w:val="ABB4B194"/>
    <w:lvl w:ilvl="0" w:tplc="EC1C82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F4FE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64C6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6E5B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5E8F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5444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FE46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4ACE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3AFC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6FB5400B"/>
    <w:multiLevelType w:val="hybridMultilevel"/>
    <w:tmpl w:val="4B008DCE"/>
    <w:lvl w:ilvl="0" w:tplc="799265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9EDA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9427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76CD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5CC9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085B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1EA5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2449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A042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11517547">
    <w:abstractNumId w:val="8"/>
  </w:num>
  <w:num w:numId="2" w16cid:durableId="718742597">
    <w:abstractNumId w:val="6"/>
  </w:num>
  <w:num w:numId="3" w16cid:durableId="1712150240">
    <w:abstractNumId w:val="5"/>
  </w:num>
  <w:num w:numId="4" w16cid:durableId="1315521944">
    <w:abstractNumId w:val="4"/>
  </w:num>
  <w:num w:numId="5" w16cid:durableId="652804459">
    <w:abstractNumId w:val="7"/>
  </w:num>
  <w:num w:numId="6" w16cid:durableId="197013649">
    <w:abstractNumId w:val="3"/>
  </w:num>
  <w:num w:numId="7" w16cid:durableId="1185903919">
    <w:abstractNumId w:val="2"/>
  </w:num>
  <w:num w:numId="8" w16cid:durableId="1236474240">
    <w:abstractNumId w:val="1"/>
  </w:num>
  <w:num w:numId="9" w16cid:durableId="1116755846">
    <w:abstractNumId w:val="0"/>
  </w:num>
  <w:num w:numId="10" w16cid:durableId="706686916">
    <w:abstractNumId w:val="11"/>
  </w:num>
  <w:num w:numId="11" w16cid:durableId="2056585916">
    <w:abstractNumId w:val="9"/>
  </w:num>
  <w:num w:numId="12" w16cid:durableId="12198269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376"/>
    <w:rsid w:val="0015074B"/>
    <w:rsid w:val="0029639D"/>
    <w:rsid w:val="002A10B4"/>
    <w:rsid w:val="00326F90"/>
    <w:rsid w:val="005541C2"/>
    <w:rsid w:val="008C26CA"/>
    <w:rsid w:val="00A91D78"/>
    <w:rsid w:val="00AA1D8D"/>
    <w:rsid w:val="00B47730"/>
    <w:rsid w:val="00BC2ED5"/>
    <w:rsid w:val="00BE53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9723E8"/>
  <w14:defaultImageDpi w14:val="300"/>
  <w15:docId w15:val="{2A70C2F4-E212-4875-BC1D-5BA024DB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97ef559-2c17-4391-9b04-5491edf4eae4}" enabled="1" method="Privileged" siteId="{52a038f0-1b3f-49f8-af54-d46018d67ce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114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Robot Nation</cp:lastModifiedBy>
  <cp:revision>2</cp:revision>
  <dcterms:created xsi:type="dcterms:W3CDTF">2026-02-28T08:06:00Z</dcterms:created>
  <dcterms:modified xsi:type="dcterms:W3CDTF">2026-02-28T08:06:00Z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18022542,6ed7dcf4,385e5627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Classified as Public</vt:lpwstr>
  </property>
</Properties>
</file>